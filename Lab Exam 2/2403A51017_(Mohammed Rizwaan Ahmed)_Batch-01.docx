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4806" w14:textId="77777777" w:rsidR="00940BF5" w:rsidRDefault="00026EA9">
      <w:pPr>
        <w:pStyle w:val="Heading1"/>
      </w:pPr>
      <w:r>
        <w:t>Question Paper Set A13</w:t>
      </w:r>
    </w:p>
    <w:p w14:paraId="6A8DE505" w14:textId="77777777" w:rsidR="00940BF5" w:rsidRDefault="00026EA9">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TDD with AI</w:t>
      </w:r>
      <w:r>
        <w:br/>
        <w:t xml:space="preserve">  H–I: Documentation &amp; Code Review</w:t>
      </w:r>
      <w:r>
        <w:br/>
        <w:t xml:space="preserve">  J–K: Code Quality &amp; Performance</w:t>
      </w:r>
      <w:r>
        <w:br/>
        <w:t xml:space="preserve">  L–M: Files/CSV &amp; Regex</w:t>
      </w:r>
      <w:r>
        <w:br/>
        <w:t xml:space="preserve">  N–O: Algorithms &amp; Data Structures</w:t>
      </w:r>
      <w:r>
        <w:br/>
      </w:r>
    </w:p>
    <w:p w14:paraId="6097DEA9" w14:textId="77777777" w:rsidR="00940BF5" w:rsidRDefault="00026EA9">
      <w:r>
        <w:br/>
        <w:t>Deliverables for each question</w:t>
      </w:r>
      <w:r>
        <w:br/>
        <w:t>1) If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14:paraId="3D45DE2C" w14:textId="77777777" w:rsidR="00940BF5" w:rsidRDefault="00026EA9">
      <w:r>
        <w:t>Question Paper Set A13</w:t>
      </w:r>
    </w:p>
    <w:p w14:paraId="3C692396" w14:textId="77777777" w:rsidR="00940BF5" w:rsidRDefault="00940BF5"/>
    <w:p w14:paraId="28871706" w14:textId="77777777" w:rsidR="00940BF5" w:rsidRDefault="00026EA9">
      <w:r>
        <w:t>AI-Assisted Coding Exam — Python (1 hour)</w:t>
      </w:r>
    </w:p>
    <w:p w14:paraId="618AF960" w14:textId="77777777" w:rsidR="00940BF5" w:rsidRDefault="00026EA9">
      <w:r>
        <w:t>- You may either (a) write the exact prompt to have your AI assistant generate code, or (b) write the code yourself. If you use AI, submit the prompt and the final code you executed.</w:t>
      </w:r>
    </w:p>
    <w:p w14:paraId="2B8DBA8F" w14:textId="77777777" w:rsidR="00940BF5" w:rsidRDefault="00026EA9">
      <w:r>
        <w:t>- Use VS Code Copilot / Gemini / CursorAI. Credit your prompts.</w:t>
      </w:r>
    </w:p>
    <w:p w14:paraId="773ABBE4" w14:textId="77777777" w:rsidR="00940BF5" w:rsidRDefault="00026EA9">
      <w:r>
        <w:t>- Prefer Python standard library; write clear, tested, well-documented code.</w:t>
      </w:r>
    </w:p>
    <w:p w14:paraId="2346FFA8" w14:textId="77777777" w:rsidR="00940BF5" w:rsidRDefault="00026EA9">
      <w:r>
        <w:t>- Each subgroup (A–O) has two tasks. Attempt all. Medium complexity, use-case based.</w:t>
      </w:r>
    </w:p>
    <w:p w14:paraId="381DAB19" w14:textId="77777777" w:rsidR="00940BF5" w:rsidRDefault="00026EA9">
      <w:pPr>
        <w:pStyle w:val="Heading2"/>
      </w:pPr>
      <w:r>
        <w:lastRenderedPageBreak/>
        <w:t>Subgroup C</w:t>
      </w:r>
    </w:p>
    <w:p w14:paraId="6539A975" w14:textId="77777777" w:rsidR="00940BF5" w:rsidRDefault="00026EA9">
      <w:pPr>
        <w:pStyle w:val="Heading3"/>
      </w:pPr>
      <w:r>
        <w:t>C.1 — [S13C1] Debug de-duplication (case-insensitive)</w:t>
      </w:r>
    </w:p>
    <w:p w14:paraId="7026E35D" w14:textId="77777777" w:rsidR="00940BF5" w:rsidRDefault="00026EA9">
      <w:r>
        <w:t>Scenario (agritech):</w:t>
      </w:r>
    </w:p>
    <w:p w14:paraId="1EED5C46" w14:textId="77777777" w:rsidR="00940BF5" w:rsidRDefault="00026EA9">
      <w:r>
        <w:t>Context:</w:t>
      </w:r>
    </w:p>
    <w:p w14:paraId="12F9BC14" w14:textId="77777777" w:rsidR="00940BF5" w:rsidRDefault="00026EA9">
      <w:r>
        <w:t>Customer contact lists in the agritech CRM contain duplicates differing only by case (e.g., 'A@x.com' vs 'a@x.com').</w:t>
      </w:r>
    </w:p>
    <w:p w14:paraId="11B10C28" w14:textId="77777777" w:rsidR="00940BF5" w:rsidRDefault="00940BF5"/>
    <w:p w14:paraId="502C198C" w14:textId="77777777" w:rsidR="00940BF5" w:rsidRDefault="00026EA9">
      <w:r>
        <w:t>Your Task:</w:t>
      </w:r>
    </w:p>
    <w:p w14:paraId="46DCE07B" w14:textId="77777777" w:rsidR="00940BF5" w:rsidRDefault="00026EA9">
      <w:r>
        <w:t>Write a function that returns the first occurrence of each email (case-insensitive) while preserving the original order.</w:t>
      </w:r>
    </w:p>
    <w:p w14:paraId="229CB99C" w14:textId="77777777" w:rsidR="00940BF5" w:rsidRDefault="00940BF5"/>
    <w:p w14:paraId="718950DD" w14:textId="77777777" w:rsidR="00940BF5" w:rsidRDefault="00026EA9">
      <w:r>
        <w:t>Data &amp; Edge Cases:</w:t>
      </w:r>
    </w:p>
    <w:p w14:paraId="3BF01B28" w14:textId="77777777" w:rsidR="00940BF5" w:rsidRDefault="00026EA9">
      <w:r>
        <w:t>Input: list of emails. Normalize for comparison using lowercase; keep the original cased value for output.</w:t>
      </w:r>
    </w:p>
    <w:p w14:paraId="054EA487" w14:textId="77777777" w:rsidR="00940BF5" w:rsidRDefault="00940BF5"/>
    <w:p w14:paraId="350A7E19" w14:textId="77777777" w:rsidR="00940BF5" w:rsidRDefault="00026EA9">
      <w:r>
        <w:t>AI Assistance Expectation:</w:t>
      </w:r>
    </w:p>
    <w:p w14:paraId="6E94619E" w14:textId="77777777" w:rsidR="00940BF5" w:rsidRDefault="00026EA9">
      <w:r>
        <w:t>Use AI to spot the bug (reinitializing `seen` in a loop) and propose a corrected, stable algorithm.</w:t>
      </w:r>
    </w:p>
    <w:p w14:paraId="4D71D0C0" w14:textId="77777777" w:rsidR="00940BF5" w:rsidRDefault="00940BF5"/>
    <w:p w14:paraId="22623463" w14:textId="77777777" w:rsidR="00940BF5" w:rsidRDefault="00026EA9">
      <w:r>
        <w:t>Constraints &amp; Notes:</w:t>
      </w:r>
    </w:p>
    <w:p w14:paraId="2C807D41" w14:textId="77777777" w:rsidR="00940BF5" w:rsidRDefault="00026EA9">
      <w:r>
        <w:t>Include unit tests covering: ['A@x.com','a@x.com','B@y.com'] -&gt; ['A@x.com','B@y.com']</w:t>
      </w:r>
    </w:p>
    <w:p w14:paraId="5851DE6F" w14:textId="77777777" w:rsidR="00940BF5" w:rsidRDefault="00026EA9">
      <w:r>
        <w:t>Sample Input</w:t>
      </w:r>
    </w:p>
    <w:p w14:paraId="57CF2E86" w14:textId="77777777" w:rsidR="00940BF5" w:rsidRDefault="00026EA9">
      <w:r>
        <w:rPr>
          <w:rFonts w:ascii="Consolas" w:eastAsia="Consolas" w:hAnsi="Consolas"/>
          <w:sz w:val="20"/>
        </w:rPr>
        <w:t>['A@x.com', 'a@x.com', 'B@y.com']</w:t>
      </w:r>
    </w:p>
    <w:p w14:paraId="4238C197" w14:textId="77777777" w:rsidR="00940BF5" w:rsidRDefault="00026EA9">
      <w:r>
        <w:t>Sample Output</w:t>
      </w:r>
    </w:p>
    <w:p w14:paraId="1667A1D0" w14:textId="77777777" w:rsidR="00940BF5" w:rsidRDefault="00026EA9">
      <w:r>
        <w:rPr>
          <w:rFonts w:ascii="Consolas" w:eastAsia="Consolas" w:hAnsi="Consolas"/>
          <w:sz w:val="20"/>
        </w:rPr>
        <w:t>['A@x.com', 'B@y.com']</w:t>
      </w:r>
    </w:p>
    <w:p w14:paraId="20B767E1" w14:textId="77777777" w:rsidR="00940BF5" w:rsidRDefault="00026EA9">
      <w:r>
        <w:t>Acceptance Criteria: Preserves first occurrence order; case-insensitive matching</w:t>
      </w:r>
    </w:p>
    <w:p w14:paraId="48487CB2" w14:textId="77777777" w:rsidR="002456E4" w:rsidRDefault="002456E4"/>
    <w:p w14:paraId="1EA172DE" w14:textId="77777777" w:rsidR="002456E4" w:rsidRDefault="002456E4"/>
    <w:p w14:paraId="190E3C79" w14:textId="5DBBE2D6" w:rsidR="002456E4" w:rsidRDefault="002456E4">
      <w:r>
        <w:lastRenderedPageBreak/>
        <w:t>Prompt:</w:t>
      </w:r>
    </w:p>
    <w:p w14:paraId="161044A0" w14:textId="1B156C78" w:rsidR="002456E4" w:rsidRDefault="002456E4">
      <w:r w:rsidRPr="002456E4">
        <w:t>Write a Python function that deduplicates a list of email addresses using case-insensitive comparison while maintaining the original casing and order of the first occurrence of each unique email. The function should handle mixed-case duplicates like "Alice@example.com" and "alice@example.com" by keeping only the first one.</w:t>
      </w:r>
    </w:p>
    <w:p w14:paraId="2C525C7D" w14:textId="2A350DC1" w:rsidR="002456E4" w:rsidRDefault="002456E4">
      <w:proofErr w:type="gramStart"/>
      <w:r>
        <w:t>Code :</w:t>
      </w:r>
      <w:proofErr w:type="gramEnd"/>
      <w:r>
        <w:br/>
      </w:r>
      <w:r w:rsidRPr="002456E4">
        <w:drawing>
          <wp:inline distT="0" distB="0" distL="0" distR="0" wp14:anchorId="505D809A" wp14:editId="63CD2C94">
            <wp:extent cx="5486400" cy="3943985"/>
            <wp:effectExtent l="0" t="0" r="0" b="0"/>
            <wp:docPr id="206569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95045" name=""/>
                    <pic:cNvPicPr/>
                  </pic:nvPicPr>
                  <pic:blipFill>
                    <a:blip r:embed="rId8"/>
                    <a:stretch>
                      <a:fillRect/>
                    </a:stretch>
                  </pic:blipFill>
                  <pic:spPr>
                    <a:xfrm>
                      <a:off x="0" y="0"/>
                      <a:ext cx="5486400" cy="3943985"/>
                    </a:xfrm>
                    <a:prstGeom prst="rect">
                      <a:avLst/>
                    </a:prstGeom>
                  </pic:spPr>
                </pic:pic>
              </a:graphicData>
            </a:graphic>
          </wp:inline>
        </w:drawing>
      </w:r>
    </w:p>
    <w:p w14:paraId="53BA6022" w14:textId="2A74B1D2" w:rsidR="002456E4" w:rsidRDefault="002456E4">
      <w:proofErr w:type="gramStart"/>
      <w:r>
        <w:t>Output :</w:t>
      </w:r>
      <w:proofErr w:type="gramEnd"/>
    </w:p>
    <w:p w14:paraId="16DAB23D" w14:textId="7F1ACD97" w:rsidR="002456E4" w:rsidRDefault="002456E4">
      <w:r w:rsidRPr="002456E4">
        <w:drawing>
          <wp:inline distT="0" distB="0" distL="0" distR="0" wp14:anchorId="424E284B" wp14:editId="6285987B">
            <wp:extent cx="5486400" cy="1018540"/>
            <wp:effectExtent l="0" t="0" r="0" b="0"/>
            <wp:docPr id="150685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55687" name=""/>
                    <pic:cNvPicPr/>
                  </pic:nvPicPr>
                  <pic:blipFill>
                    <a:blip r:embed="rId9"/>
                    <a:stretch>
                      <a:fillRect/>
                    </a:stretch>
                  </pic:blipFill>
                  <pic:spPr>
                    <a:xfrm>
                      <a:off x="0" y="0"/>
                      <a:ext cx="5486400" cy="1018540"/>
                    </a:xfrm>
                    <a:prstGeom prst="rect">
                      <a:avLst/>
                    </a:prstGeom>
                  </pic:spPr>
                </pic:pic>
              </a:graphicData>
            </a:graphic>
          </wp:inline>
        </w:drawing>
      </w:r>
    </w:p>
    <w:p w14:paraId="3718E8DF" w14:textId="77777777" w:rsidR="00940BF5" w:rsidRDefault="00940BF5"/>
    <w:p w14:paraId="51AA8D73" w14:textId="77777777" w:rsidR="00940BF5" w:rsidRDefault="00026EA9">
      <w:pPr>
        <w:pStyle w:val="Heading3"/>
      </w:pPr>
      <w:r>
        <w:t>C.2 — [S13C2] TDD: slugify titles</w:t>
      </w:r>
    </w:p>
    <w:p w14:paraId="170157D6" w14:textId="77777777" w:rsidR="00940BF5" w:rsidRDefault="00026EA9">
      <w:r>
        <w:t>Scenario (agritech):</w:t>
      </w:r>
    </w:p>
    <w:p w14:paraId="2993652A" w14:textId="77777777" w:rsidR="00940BF5" w:rsidRDefault="00026EA9">
      <w:r>
        <w:t>Context:</w:t>
      </w:r>
    </w:p>
    <w:p w14:paraId="169CCD7C" w14:textId="77777777" w:rsidR="00940BF5" w:rsidRDefault="00026EA9">
      <w:r>
        <w:lastRenderedPageBreak/>
        <w:t>Content titles in the agritech CMS must become SEO-friendly slugs for URLs.</w:t>
      </w:r>
    </w:p>
    <w:p w14:paraId="1883BDA1" w14:textId="77777777" w:rsidR="00940BF5" w:rsidRDefault="00940BF5"/>
    <w:p w14:paraId="110E8A14" w14:textId="77777777" w:rsidR="00940BF5" w:rsidRDefault="00026EA9">
      <w:r>
        <w:t>Your Task:</w:t>
      </w:r>
    </w:p>
    <w:p w14:paraId="75D3EAC4" w14:textId="77777777" w:rsidR="00940BF5" w:rsidRDefault="00026EA9">
      <w:r>
        <w:t>Design tests first for slugify(text) then implement: lowercase, remove non-alnum except hyphen, spaces-&gt;hyphen, collapse multiple hyphens, trim hyphens.</w:t>
      </w:r>
    </w:p>
    <w:p w14:paraId="5DE268AC" w14:textId="77777777" w:rsidR="00940BF5" w:rsidRDefault="00940BF5"/>
    <w:p w14:paraId="51D677E8" w14:textId="77777777" w:rsidR="00940BF5" w:rsidRDefault="00026EA9">
      <w:r>
        <w:t>Data &amp; Edge Cases:</w:t>
      </w:r>
    </w:p>
    <w:p w14:paraId="2BC2EEED" w14:textId="77777777" w:rsidR="00940BF5" w:rsidRDefault="00026EA9">
      <w:r>
        <w:t>Test punctuation, multiple spaces, and boundary hyphens.</w:t>
      </w:r>
    </w:p>
    <w:p w14:paraId="7054C64C" w14:textId="77777777" w:rsidR="00940BF5" w:rsidRDefault="00940BF5"/>
    <w:p w14:paraId="7F484765" w14:textId="77777777" w:rsidR="00940BF5" w:rsidRDefault="00026EA9">
      <w:r>
        <w:t>AI Assistance Expectation:</w:t>
      </w:r>
    </w:p>
    <w:p w14:paraId="12E7DC37" w14:textId="77777777" w:rsidR="00940BF5" w:rsidRDefault="00026EA9">
      <w:r>
        <w:t>Use AI to generate parameterized tests (pytest) and then implement a regex-based slugify.</w:t>
      </w:r>
    </w:p>
    <w:p w14:paraId="63F7DA75" w14:textId="77777777" w:rsidR="00940BF5" w:rsidRDefault="00940BF5"/>
    <w:p w14:paraId="3684A85A" w14:textId="77777777" w:rsidR="00940BF5" w:rsidRDefault="00026EA9">
      <w:r>
        <w:t>Constraints &amp; Notes:</w:t>
      </w:r>
    </w:p>
    <w:p w14:paraId="1A3B431D" w14:textId="77777777" w:rsidR="00940BF5" w:rsidRDefault="00026EA9">
      <w:r>
        <w:t>Return correct slugs for provided samples.</w:t>
      </w:r>
    </w:p>
    <w:p w14:paraId="6E8A6EC6" w14:textId="77777777" w:rsidR="00940BF5" w:rsidRDefault="00026EA9">
      <w:r>
        <w:t>Sample Input</w:t>
      </w:r>
    </w:p>
    <w:p w14:paraId="4FC88775" w14:textId="77777777" w:rsidR="00940BF5" w:rsidRDefault="00026EA9">
      <w:r>
        <w:rPr>
          <w:rFonts w:ascii="Consolas" w:eastAsia="Consolas" w:hAnsi="Consolas"/>
          <w:sz w:val="20"/>
        </w:rPr>
        <w:t>['Hello World!', 'AI &amp; You', 'Set13-C2']</w:t>
      </w:r>
    </w:p>
    <w:p w14:paraId="5B017223" w14:textId="77777777" w:rsidR="00940BF5" w:rsidRDefault="00026EA9">
      <w:r>
        <w:t>Sample Output</w:t>
      </w:r>
    </w:p>
    <w:p w14:paraId="6184925D" w14:textId="77777777" w:rsidR="00940BF5" w:rsidRDefault="00026EA9">
      <w:r>
        <w:rPr>
          <w:rFonts w:ascii="Consolas" w:eastAsia="Consolas" w:hAnsi="Consolas"/>
          <w:sz w:val="20"/>
        </w:rPr>
        <w:t>['hello-world', 'ai-you', 'set13-C2']</w:t>
      </w:r>
    </w:p>
    <w:p w14:paraId="35EFD7F9" w14:textId="77777777" w:rsidR="00940BF5" w:rsidRDefault="00026EA9">
      <w:r>
        <w:t>Acceptance Criteria: All tests pass; edge cases covered</w:t>
      </w:r>
    </w:p>
    <w:p w14:paraId="4D3D2B4C" w14:textId="77777777" w:rsidR="00940BF5" w:rsidRDefault="00940BF5"/>
    <w:p w14:paraId="3EB2D328" w14:textId="77777777" w:rsidR="00940BF5" w:rsidRDefault="00026EA9">
      <w:r>
        <w:t>------------------------------------------------------------</w:t>
      </w:r>
    </w:p>
    <w:p w14:paraId="6D5B897C" w14:textId="77777777" w:rsidR="00940BF5" w:rsidRDefault="00940BF5"/>
    <w:p w14:paraId="039A092F" w14:textId="4B9E3F12" w:rsidR="002456E4" w:rsidRDefault="002456E4">
      <w:r>
        <w:t>Prompt:</w:t>
      </w:r>
    </w:p>
    <w:p w14:paraId="73D5A7B3" w14:textId="5FFA6603" w:rsidR="002456E4" w:rsidRDefault="002456E4">
      <w:r w:rsidRPr="002456E4">
        <w:t>Write a Python function that transforms any text string into a clean URL slug by: 1) converting to lowercase, 2) replacing whitespace with single hyphens, 3) removing all non-alphanumeric characters except hyphens, 4) collapsing multiple hyphens into single ones, and 5) trimming leading/trailing hyphens.</w:t>
      </w:r>
    </w:p>
    <w:p w14:paraId="3D713466" w14:textId="11CD6573" w:rsidR="002456E4" w:rsidRDefault="002456E4">
      <w:r>
        <w:lastRenderedPageBreak/>
        <w:t>Code:</w:t>
      </w:r>
      <w:r>
        <w:br/>
      </w:r>
      <w:r w:rsidRPr="002456E4">
        <w:drawing>
          <wp:inline distT="0" distB="0" distL="0" distR="0" wp14:anchorId="0FB9B649" wp14:editId="5083E3AC">
            <wp:extent cx="5486400" cy="3812540"/>
            <wp:effectExtent l="0" t="0" r="0" b="0"/>
            <wp:docPr id="162873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31452" name=""/>
                    <pic:cNvPicPr/>
                  </pic:nvPicPr>
                  <pic:blipFill>
                    <a:blip r:embed="rId10"/>
                    <a:stretch>
                      <a:fillRect/>
                    </a:stretch>
                  </pic:blipFill>
                  <pic:spPr>
                    <a:xfrm>
                      <a:off x="0" y="0"/>
                      <a:ext cx="5486400" cy="3812540"/>
                    </a:xfrm>
                    <a:prstGeom prst="rect">
                      <a:avLst/>
                    </a:prstGeom>
                  </pic:spPr>
                </pic:pic>
              </a:graphicData>
            </a:graphic>
          </wp:inline>
        </w:drawing>
      </w:r>
    </w:p>
    <w:p w14:paraId="2A1EF922" w14:textId="76CB7E88" w:rsidR="002456E4" w:rsidRDefault="002456E4">
      <w:r>
        <w:t>Output:</w:t>
      </w:r>
      <w:r>
        <w:br/>
      </w:r>
      <w:r w:rsidRPr="002456E4">
        <w:drawing>
          <wp:inline distT="0" distB="0" distL="0" distR="0" wp14:anchorId="77C2115A" wp14:editId="51AA65FD">
            <wp:extent cx="5486400" cy="1120775"/>
            <wp:effectExtent l="0" t="0" r="0" b="0"/>
            <wp:docPr id="3142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4418" name=""/>
                    <pic:cNvPicPr/>
                  </pic:nvPicPr>
                  <pic:blipFill>
                    <a:blip r:embed="rId11"/>
                    <a:stretch>
                      <a:fillRect/>
                    </a:stretch>
                  </pic:blipFill>
                  <pic:spPr>
                    <a:xfrm>
                      <a:off x="0" y="0"/>
                      <a:ext cx="5486400" cy="1120775"/>
                    </a:xfrm>
                    <a:prstGeom prst="rect">
                      <a:avLst/>
                    </a:prstGeom>
                  </pic:spPr>
                </pic:pic>
              </a:graphicData>
            </a:graphic>
          </wp:inline>
        </w:drawing>
      </w:r>
    </w:p>
    <w:p w14:paraId="4FA1107C" w14:textId="6E264725" w:rsidR="002456E4" w:rsidRDefault="002456E4">
      <w:r>
        <w:lastRenderedPageBreak/>
        <w:t xml:space="preserve">Generation of test </w:t>
      </w:r>
      <w:proofErr w:type="gramStart"/>
      <w:r>
        <w:t>cases :</w:t>
      </w:r>
      <w:proofErr w:type="gramEnd"/>
      <w:r>
        <w:br/>
      </w:r>
      <w:r w:rsidRPr="002456E4">
        <w:drawing>
          <wp:inline distT="0" distB="0" distL="0" distR="0" wp14:anchorId="4D8450F3" wp14:editId="021BC588">
            <wp:extent cx="5486400" cy="3724910"/>
            <wp:effectExtent l="0" t="0" r="0" b="0"/>
            <wp:docPr id="19603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49836" name=""/>
                    <pic:cNvPicPr/>
                  </pic:nvPicPr>
                  <pic:blipFill>
                    <a:blip r:embed="rId12"/>
                    <a:stretch>
                      <a:fillRect/>
                    </a:stretch>
                  </pic:blipFill>
                  <pic:spPr>
                    <a:xfrm>
                      <a:off x="0" y="0"/>
                      <a:ext cx="5486400" cy="3724910"/>
                    </a:xfrm>
                    <a:prstGeom prst="rect">
                      <a:avLst/>
                    </a:prstGeom>
                  </pic:spPr>
                </pic:pic>
              </a:graphicData>
            </a:graphic>
          </wp:inline>
        </w:drawing>
      </w:r>
    </w:p>
    <w:p w14:paraId="0138EE7D" w14:textId="716078E0" w:rsidR="002456E4" w:rsidRDefault="002456E4">
      <w:r w:rsidRPr="002456E4">
        <w:drawing>
          <wp:inline distT="0" distB="0" distL="0" distR="0" wp14:anchorId="1D0A1354" wp14:editId="0FEEA96C">
            <wp:extent cx="5486400" cy="4150360"/>
            <wp:effectExtent l="0" t="0" r="0" b="0"/>
            <wp:docPr id="172008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84493" name=""/>
                    <pic:cNvPicPr/>
                  </pic:nvPicPr>
                  <pic:blipFill>
                    <a:blip r:embed="rId13"/>
                    <a:stretch>
                      <a:fillRect/>
                    </a:stretch>
                  </pic:blipFill>
                  <pic:spPr>
                    <a:xfrm>
                      <a:off x="0" y="0"/>
                      <a:ext cx="5486400" cy="4150360"/>
                    </a:xfrm>
                    <a:prstGeom prst="rect">
                      <a:avLst/>
                    </a:prstGeom>
                  </pic:spPr>
                </pic:pic>
              </a:graphicData>
            </a:graphic>
          </wp:inline>
        </w:drawing>
      </w:r>
    </w:p>
    <w:p w14:paraId="089F36B5" w14:textId="3DDD3EB3" w:rsidR="002456E4" w:rsidRDefault="002456E4">
      <w:r w:rsidRPr="002456E4">
        <w:lastRenderedPageBreak/>
        <w:drawing>
          <wp:inline distT="0" distB="0" distL="0" distR="0" wp14:anchorId="6BBB2E71" wp14:editId="57A9B8FE">
            <wp:extent cx="5486400" cy="971550"/>
            <wp:effectExtent l="0" t="0" r="0" b="0"/>
            <wp:docPr id="10389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51343" name=""/>
                    <pic:cNvPicPr/>
                  </pic:nvPicPr>
                  <pic:blipFill>
                    <a:blip r:embed="rId14"/>
                    <a:stretch>
                      <a:fillRect/>
                    </a:stretch>
                  </pic:blipFill>
                  <pic:spPr>
                    <a:xfrm>
                      <a:off x="0" y="0"/>
                      <a:ext cx="5486400" cy="971550"/>
                    </a:xfrm>
                    <a:prstGeom prst="rect">
                      <a:avLst/>
                    </a:prstGeom>
                  </pic:spPr>
                </pic:pic>
              </a:graphicData>
            </a:graphic>
          </wp:inline>
        </w:drawing>
      </w:r>
    </w:p>
    <w:sectPr w:rsidR="002456E4" w:rsidSect="00034616">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DB93" w14:textId="77777777" w:rsidR="002456E4" w:rsidRDefault="002456E4" w:rsidP="002456E4">
      <w:pPr>
        <w:spacing w:after="0" w:line="240" w:lineRule="auto"/>
      </w:pPr>
      <w:r>
        <w:separator/>
      </w:r>
    </w:p>
  </w:endnote>
  <w:endnote w:type="continuationSeparator" w:id="0">
    <w:p w14:paraId="54960D79" w14:textId="77777777" w:rsidR="002456E4" w:rsidRDefault="002456E4" w:rsidP="00245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80DD6" w14:textId="77777777" w:rsidR="002456E4" w:rsidRDefault="002456E4" w:rsidP="002456E4">
      <w:pPr>
        <w:spacing w:after="0" w:line="240" w:lineRule="auto"/>
      </w:pPr>
      <w:r>
        <w:separator/>
      </w:r>
    </w:p>
  </w:footnote>
  <w:footnote w:type="continuationSeparator" w:id="0">
    <w:p w14:paraId="3C5A8A4F" w14:textId="77777777" w:rsidR="002456E4" w:rsidRDefault="002456E4" w:rsidP="00245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A21D" w14:textId="22B40342" w:rsidR="002456E4" w:rsidRDefault="002456E4">
    <w:pPr>
      <w:pStyle w:val="Header"/>
    </w:pPr>
    <w:r>
      <w:t xml:space="preserve">2403A51017 –Mohammed Rizwaan Ahmed </w:t>
    </w:r>
  </w:p>
  <w:p w14:paraId="32D6C0F2" w14:textId="77777777" w:rsidR="002456E4" w:rsidRDefault="00245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1C0"/>
    <w:multiLevelType w:val="multilevel"/>
    <w:tmpl w:val="A6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745"/>
    <w:multiLevelType w:val="multilevel"/>
    <w:tmpl w:val="41C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3C6"/>
    <w:multiLevelType w:val="multilevel"/>
    <w:tmpl w:val="E18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7A0"/>
    <w:multiLevelType w:val="multilevel"/>
    <w:tmpl w:val="F0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B6"/>
    <w:multiLevelType w:val="multilevel"/>
    <w:tmpl w:val="1A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60B"/>
    <w:multiLevelType w:val="multilevel"/>
    <w:tmpl w:val="05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940F0"/>
    <w:multiLevelType w:val="multilevel"/>
    <w:tmpl w:val="FA8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A5F"/>
    <w:multiLevelType w:val="multilevel"/>
    <w:tmpl w:val="053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86B8F"/>
    <w:multiLevelType w:val="multilevel"/>
    <w:tmpl w:val="5B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76E6"/>
    <w:multiLevelType w:val="multilevel"/>
    <w:tmpl w:val="626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13505"/>
    <w:multiLevelType w:val="multilevel"/>
    <w:tmpl w:val="6E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54D"/>
    <w:multiLevelType w:val="multilevel"/>
    <w:tmpl w:val="CFAA5A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751085"/>
    <w:multiLevelType w:val="multilevel"/>
    <w:tmpl w:val="F2F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C69D1"/>
    <w:multiLevelType w:val="multilevel"/>
    <w:tmpl w:val="65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C72"/>
    <w:multiLevelType w:val="multilevel"/>
    <w:tmpl w:val="F9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0A0"/>
    <w:multiLevelType w:val="multilevel"/>
    <w:tmpl w:val="6C44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544AA"/>
    <w:multiLevelType w:val="multilevel"/>
    <w:tmpl w:val="02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74AC"/>
    <w:multiLevelType w:val="multilevel"/>
    <w:tmpl w:val="5D6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C5859"/>
    <w:multiLevelType w:val="multilevel"/>
    <w:tmpl w:val="4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8192B"/>
    <w:multiLevelType w:val="multilevel"/>
    <w:tmpl w:val="5C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A391C"/>
    <w:multiLevelType w:val="multilevel"/>
    <w:tmpl w:val="47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93A40"/>
    <w:multiLevelType w:val="multilevel"/>
    <w:tmpl w:val="B0B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4C53"/>
    <w:multiLevelType w:val="multilevel"/>
    <w:tmpl w:val="AC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1D7D"/>
    <w:multiLevelType w:val="multilevel"/>
    <w:tmpl w:val="D9BED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32212"/>
    <w:multiLevelType w:val="multilevel"/>
    <w:tmpl w:val="945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244BE"/>
    <w:multiLevelType w:val="multilevel"/>
    <w:tmpl w:val="02E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1614B"/>
    <w:multiLevelType w:val="multilevel"/>
    <w:tmpl w:val="7F4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071F"/>
    <w:multiLevelType w:val="multilevel"/>
    <w:tmpl w:val="BF7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05A53"/>
    <w:multiLevelType w:val="multilevel"/>
    <w:tmpl w:val="DFA8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683781">
    <w:abstractNumId w:val="8"/>
  </w:num>
  <w:num w:numId="2" w16cid:durableId="543181638">
    <w:abstractNumId w:val="6"/>
  </w:num>
  <w:num w:numId="3" w16cid:durableId="449516641">
    <w:abstractNumId w:val="5"/>
  </w:num>
  <w:num w:numId="4" w16cid:durableId="763189494">
    <w:abstractNumId w:val="4"/>
  </w:num>
  <w:num w:numId="5" w16cid:durableId="301734856">
    <w:abstractNumId w:val="7"/>
  </w:num>
  <w:num w:numId="6" w16cid:durableId="1635791310">
    <w:abstractNumId w:val="3"/>
  </w:num>
  <w:num w:numId="7" w16cid:durableId="441656652">
    <w:abstractNumId w:val="2"/>
  </w:num>
  <w:num w:numId="8" w16cid:durableId="394858350">
    <w:abstractNumId w:val="1"/>
  </w:num>
  <w:num w:numId="9" w16cid:durableId="1278831291">
    <w:abstractNumId w:val="0"/>
  </w:num>
  <w:num w:numId="10" w16cid:durableId="1640721793">
    <w:abstractNumId w:val="36"/>
  </w:num>
  <w:num w:numId="11" w16cid:durableId="454712543">
    <w:abstractNumId w:val="18"/>
  </w:num>
  <w:num w:numId="12" w16cid:durableId="1622421403">
    <w:abstractNumId w:val="21"/>
  </w:num>
  <w:num w:numId="13" w16cid:durableId="261424591">
    <w:abstractNumId w:val="15"/>
  </w:num>
  <w:num w:numId="14" w16cid:durableId="2102796811">
    <w:abstractNumId w:val="28"/>
  </w:num>
  <w:num w:numId="15" w16cid:durableId="10573263">
    <w:abstractNumId w:val="32"/>
  </w:num>
  <w:num w:numId="16" w16cid:durableId="773523373">
    <w:abstractNumId w:val="35"/>
  </w:num>
  <w:num w:numId="17" w16cid:durableId="1422799616">
    <w:abstractNumId w:val="17"/>
  </w:num>
  <w:num w:numId="18" w16cid:durableId="1081681476">
    <w:abstractNumId w:val="13"/>
  </w:num>
  <w:num w:numId="19" w16cid:durableId="1223515982">
    <w:abstractNumId w:val="22"/>
  </w:num>
  <w:num w:numId="20" w16cid:durableId="399211164">
    <w:abstractNumId w:val="16"/>
  </w:num>
  <w:num w:numId="21" w16cid:durableId="1285694363">
    <w:abstractNumId w:val="25"/>
  </w:num>
  <w:num w:numId="22" w16cid:durableId="1772042470">
    <w:abstractNumId w:val="9"/>
  </w:num>
  <w:num w:numId="23" w16cid:durableId="799541971">
    <w:abstractNumId w:val="29"/>
  </w:num>
  <w:num w:numId="24" w16cid:durableId="137496668">
    <w:abstractNumId w:val="26"/>
  </w:num>
  <w:num w:numId="25" w16cid:durableId="399209799">
    <w:abstractNumId w:val="34"/>
  </w:num>
  <w:num w:numId="26" w16cid:durableId="1721439606">
    <w:abstractNumId w:val="30"/>
  </w:num>
  <w:num w:numId="27" w16cid:durableId="1783457808">
    <w:abstractNumId w:val="33"/>
  </w:num>
  <w:num w:numId="28" w16cid:durableId="1425684010">
    <w:abstractNumId w:val="31"/>
  </w:num>
  <w:num w:numId="29" w16cid:durableId="688801848">
    <w:abstractNumId w:val="14"/>
  </w:num>
  <w:num w:numId="30" w16cid:durableId="1071191651">
    <w:abstractNumId w:val="10"/>
  </w:num>
  <w:num w:numId="31" w16cid:durableId="1632975376">
    <w:abstractNumId w:val="24"/>
  </w:num>
  <w:num w:numId="32" w16cid:durableId="98451208">
    <w:abstractNumId w:val="23"/>
  </w:num>
  <w:num w:numId="33" w16cid:durableId="1393499271">
    <w:abstractNumId w:val="12"/>
  </w:num>
  <w:num w:numId="34" w16cid:durableId="1093432962">
    <w:abstractNumId w:val="19"/>
  </w:num>
  <w:num w:numId="35" w16cid:durableId="646671498">
    <w:abstractNumId w:val="37"/>
  </w:num>
  <w:num w:numId="36" w16cid:durableId="890116800">
    <w:abstractNumId w:val="20"/>
  </w:num>
  <w:num w:numId="37" w16cid:durableId="1197542646">
    <w:abstractNumId w:val="27"/>
  </w:num>
  <w:num w:numId="38" w16cid:durableId="1131635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A9"/>
    <w:rsid w:val="00034616"/>
    <w:rsid w:val="0006063C"/>
    <w:rsid w:val="0015074B"/>
    <w:rsid w:val="002456E4"/>
    <w:rsid w:val="0029639D"/>
    <w:rsid w:val="00305362"/>
    <w:rsid w:val="00326F90"/>
    <w:rsid w:val="00940BF5"/>
    <w:rsid w:val="00AA1D8D"/>
    <w:rsid w:val="00B47730"/>
    <w:rsid w:val="00CB0664"/>
    <w:rsid w:val="00E01EDE"/>
    <w:rsid w:val="00F8044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5"/>
    <o:shapelayout v:ext="edit">
      <o:idmap v:ext="edit" data="1"/>
    </o:shapelayout>
  </w:shapeDefaults>
  <w:decimalSymbol w:val="."/>
  <w:listSeparator w:val=","/>
  <w14:docId w14:val="395F361F"/>
  <w15:docId w15:val="{4CA93C38-9F03-4F83-8DA5-66FAA4F3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1E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EDE"/>
    <w:rPr>
      <w:rFonts w:ascii="Courier New" w:eastAsia="Times New Roman" w:hAnsi="Courier New" w:cs="Courier New"/>
      <w:sz w:val="20"/>
      <w:szCs w:val="20"/>
    </w:rPr>
  </w:style>
  <w:style w:type="character" w:customStyle="1" w:styleId="hljs-string">
    <w:name w:val="hljs-string"/>
    <w:basedOn w:val="DefaultParagraphFont"/>
    <w:rsid w:val="00E01EDE"/>
  </w:style>
  <w:style w:type="character" w:customStyle="1" w:styleId="hljs-strong">
    <w:name w:val="hljs-strong"/>
    <w:basedOn w:val="DefaultParagraphFont"/>
    <w:rsid w:val="00E01EDE"/>
  </w:style>
  <w:style w:type="character" w:customStyle="1" w:styleId="hljs-keyword">
    <w:name w:val="hljs-keyword"/>
    <w:basedOn w:val="DefaultParagraphFont"/>
    <w:rsid w:val="00E01EDE"/>
  </w:style>
  <w:style w:type="character" w:customStyle="1" w:styleId="hljs-title">
    <w:name w:val="hljs-title"/>
    <w:basedOn w:val="DefaultParagraphFont"/>
    <w:rsid w:val="00E01EDE"/>
  </w:style>
  <w:style w:type="character" w:customStyle="1" w:styleId="hljs-params">
    <w:name w:val="hljs-params"/>
    <w:basedOn w:val="DefaultParagraphFont"/>
    <w:rsid w:val="00E01EDE"/>
  </w:style>
  <w:style w:type="character" w:customStyle="1" w:styleId="hljs-number">
    <w:name w:val="hljs-number"/>
    <w:basedOn w:val="DefaultParagraphFont"/>
    <w:rsid w:val="00E01EDE"/>
  </w:style>
  <w:style w:type="character" w:customStyle="1" w:styleId="hljs-builtin">
    <w:name w:val="hljs-built_in"/>
    <w:basedOn w:val="DefaultParagraphFont"/>
    <w:rsid w:val="00E01EDE"/>
  </w:style>
  <w:style w:type="character" w:customStyle="1" w:styleId="hljs-section">
    <w:name w:val="hljs-section"/>
    <w:basedOn w:val="DefaultParagraphFont"/>
    <w:rsid w:val="00026EA9"/>
  </w:style>
  <w:style w:type="character" w:customStyle="1" w:styleId="hljs-symbol">
    <w:name w:val="hljs-symbol"/>
    <w:basedOn w:val="DefaultParagraphFont"/>
    <w:rsid w:val="00305362"/>
  </w:style>
  <w:style w:type="character" w:customStyle="1" w:styleId="hljs-literal">
    <w:name w:val="hljs-literal"/>
    <w:basedOn w:val="DefaultParagraphFont"/>
    <w:rsid w:val="00305362"/>
  </w:style>
  <w:style w:type="character" w:customStyle="1" w:styleId="hljs-comment">
    <w:name w:val="hljs-comment"/>
    <w:basedOn w:val="DefaultParagraphFont"/>
    <w:rsid w:val="003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994">
      <w:bodyDiv w:val="1"/>
      <w:marLeft w:val="0"/>
      <w:marRight w:val="0"/>
      <w:marTop w:val="0"/>
      <w:marBottom w:val="0"/>
      <w:divBdr>
        <w:top w:val="none" w:sz="0" w:space="0" w:color="auto"/>
        <w:left w:val="none" w:sz="0" w:space="0" w:color="auto"/>
        <w:bottom w:val="none" w:sz="0" w:space="0" w:color="auto"/>
        <w:right w:val="none" w:sz="0" w:space="0" w:color="auto"/>
      </w:divBdr>
      <w:divsChild>
        <w:div w:id="1902248194">
          <w:marLeft w:val="0"/>
          <w:marRight w:val="0"/>
          <w:marTop w:val="0"/>
          <w:marBottom w:val="0"/>
          <w:divBdr>
            <w:top w:val="none" w:sz="0" w:space="0" w:color="auto"/>
            <w:left w:val="none" w:sz="0" w:space="0" w:color="auto"/>
            <w:bottom w:val="none" w:sz="0" w:space="0" w:color="auto"/>
            <w:right w:val="none" w:sz="0" w:space="0" w:color="auto"/>
          </w:divBdr>
          <w:divsChild>
            <w:div w:id="1058014815">
              <w:marLeft w:val="0"/>
              <w:marRight w:val="0"/>
              <w:marTop w:val="0"/>
              <w:marBottom w:val="0"/>
              <w:divBdr>
                <w:top w:val="none" w:sz="0" w:space="0" w:color="auto"/>
                <w:left w:val="none" w:sz="0" w:space="0" w:color="auto"/>
                <w:bottom w:val="none" w:sz="0" w:space="0" w:color="auto"/>
                <w:right w:val="none" w:sz="0" w:space="0" w:color="auto"/>
              </w:divBdr>
            </w:div>
          </w:divsChild>
        </w:div>
        <w:div w:id="953246544">
          <w:marLeft w:val="0"/>
          <w:marRight w:val="0"/>
          <w:marTop w:val="0"/>
          <w:marBottom w:val="0"/>
          <w:divBdr>
            <w:top w:val="none" w:sz="0" w:space="0" w:color="auto"/>
            <w:left w:val="none" w:sz="0" w:space="0" w:color="auto"/>
            <w:bottom w:val="none" w:sz="0" w:space="0" w:color="auto"/>
            <w:right w:val="none" w:sz="0" w:space="0" w:color="auto"/>
          </w:divBdr>
          <w:divsChild>
            <w:div w:id="1072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414">
      <w:bodyDiv w:val="1"/>
      <w:marLeft w:val="0"/>
      <w:marRight w:val="0"/>
      <w:marTop w:val="0"/>
      <w:marBottom w:val="0"/>
      <w:divBdr>
        <w:top w:val="none" w:sz="0" w:space="0" w:color="auto"/>
        <w:left w:val="none" w:sz="0" w:space="0" w:color="auto"/>
        <w:bottom w:val="none" w:sz="0" w:space="0" w:color="auto"/>
        <w:right w:val="none" w:sz="0" w:space="0" w:color="auto"/>
      </w:divBdr>
      <w:divsChild>
        <w:div w:id="214777234">
          <w:marLeft w:val="0"/>
          <w:marRight w:val="0"/>
          <w:marTop w:val="0"/>
          <w:marBottom w:val="0"/>
          <w:divBdr>
            <w:top w:val="none" w:sz="0" w:space="0" w:color="auto"/>
            <w:left w:val="none" w:sz="0" w:space="0" w:color="auto"/>
            <w:bottom w:val="none" w:sz="0" w:space="0" w:color="auto"/>
            <w:right w:val="none" w:sz="0" w:space="0" w:color="auto"/>
          </w:divBdr>
          <w:divsChild>
            <w:div w:id="1913157404">
              <w:marLeft w:val="0"/>
              <w:marRight w:val="0"/>
              <w:marTop w:val="0"/>
              <w:marBottom w:val="0"/>
              <w:divBdr>
                <w:top w:val="none" w:sz="0" w:space="0" w:color="auto"/>
                <w:left w:val="none" w:sz="0" w:space="0" w:color="auto"/>
                <w:bottom w:val="none" w:sz="0" w:space="0" w:color="auto"/>
                <w:right w:val="none" w:sz="0" w:space="0" w:color="auto"/>
              </w:divBdr>
            </w:div>
          </w:divsChild>
        </w:div>
        <w:div w:id="1156142212">
          <w:marLeft w:val="0"/>
          <w:marRight w:val="0"/>
          <w:marTop w:val="0"/>
          <w:marBottom w:val="0"/>
          <w:divBdr>
            <w:top w:val="none" w:sz="0" w:space="0" w:color="auto"/>
            <w:left w:val="none" w:sz="0" w:space="0" w:color="auto"/>
            <w:bottom w:val="none" w:sz="0" w:space="0" w:color="auto"/>
            <w:right w:val="none" w:sz="0" w:space="0" w:color="auto"/>
          </w:divBdr>
          <w:divsChild>
            <w:div w:id="696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614">
      <w:bodyDiv w:val="1"/>
      <w:marLeft w:val="0"/>
      <w:marRight w:val="0"/>
      <w:marTop w:val="0"/>
      <w:marBottom w:val="0"/>
      <w:divBdr>
        <w:top w:val="none" w:sz="0" w:space="0" w:color="auto"/>
        <w:left w:val="none" w:sz="0" w:space="0" w:color="auto"/>
        <w:bottom w:val="none" w:sz="0" w:space="0" w:color="auto"/>
        <w:right w:val="none" w:sz="0" w:space="0" w:color="auto"/>
      </w:divBdr>
      <w:divsChild>
        <w:div w:id="1823889616">
          <w:marLeft w:val="0"/>
          <w:marRight w:val="0"/>
          <w:marTop w:val="0"/>
          <w:marBottom w:val="0"/>
          <w:divBdr>
            <w:top w:val="none" w:sz="0" w:space="0" w:color="auto"/>
            <w:left w:val="none" w:sz="0" w:space="0" w:color="auto"/>
            <w:bottom w:val="none" w:sz="0" w:space="0" w:color="auto"/>
            <w:right w:val="none" w:sz="0" w:space="0" w:color="auto"/>
          </w:divBdr>
          <w:divsChild>
            <w:div w:id="1943104459">
              <w:marLeft w:val="0"/>
              <w:marRight w:val="0"/>
              <w:marTop w:val="0"/>
              <w:marBottom w:val="0"/>
              <w:divBdr>
                <w:top w:val="none" w:sz="0" w:space="0" w:color="auto"/>
                <w:left w:val="none" w:sz="0" w:space="0" w:color="auto"/>
                <w:bottom w:val="none" w:sz="0" w:space="0" w:color="auto"/>
                <w:right w:val="none" w:sz="0" w:space="0" w:color="auto"/>
              </w:divBdr>
            </w:div>
          </w:divsChild>
        </w:div>
        <w:div w:id="938024324">
          <w:marLeft w:val="0"/>
          <w:marRight w:val="0"/>
          <w:marTop w:val="0"/>
          <w:marBottom w:val="0"/>
          <w:divBdr>
            <w:top w:val="none" w:sz="0" w:space="0" w:color="auto"/>
            <w:left w:val="none" w:sz="0" w:space="0" w:color="auto"/>
            <w:bottom w:val="none" w:sz="0" w:space="0" w:color="auto"/>
            <w:right w:val="none" w:sz="0" w:space="0" w:color="auto"/>
          </w:divBdr>
          <w:divsChild>
            <w:div w:id="1024477300">
              <w:marLeft w:val="0"/>
              <w:marRight w:val="0"/>
              <w:marTop w:val="0"/>
              <w:marBottom w:val="0"/>
              <w:divBdr>
                <w:top w:val="none" w:sz="0" w:space="0" w:color="auto"/>
                <w:left w:val="none" w:sz="0" w:space="0" w:color="auto"/>
                <w:bottom w:val="none" w:sz="0" w:space="0" w:color="auto"/>
                <w:right w:val="none" w:sz="0" w:space="0" w:color="auto"/>
              </w:divBdr>
            </w:div>
          </w:divsChild>
        </w:div>
        <w:div w:id="1072435190">
          <w:marLeft w:val="0"/>
          <w:marRight w:val="0"/>
          <w:marTop w:val="0"/>
          <w:marBottom w:val="0"/>
          <w:divBdr>
            <w:top w:val="none" w:sz="0" w:space="0" w:color="auto"/>
            <w:left w:val="none" w:sz="0" w:space="0" w:color="auto"/>
            <w:bottom w:val="none" w:sz="0" w:space="0" w:color="auto"/>
            <w:right w:val="none" w:sz="0" w:space="0" w:color="auto"/>
          </w:divBdr>
          <w:divsChild>
            <w:div w:id="1954558981">
              <w:marLeft w:val="0"/>
              <w:marRight w:val="0"/>
              <w:marTop w:val="0"/>
              <w:marBottom w:val="0"/>
              <w:divBdr>
                <w:top w:val="none" w:sz="0" w:space="0" w:color="auto"/>
                <w:left w:val="none" w:sz="0" w:space="0" w:color="auto"/>
                <w:bottom w:val="none" w:sz="0" w:space="0" w:color="auto"/>
                <w:right w:val="none" w:sz="0" w:space="0" w:color="auto"/>
              </w:divBdr>
            </w:div>
          </w:divsChild>
        </w:div>
        <w:div w:id="1845783167">
          <w:marLeft w:val="0"/>
          <w:marRight w:val="0"/>
          <w:marTop w:val="0"/>
          <w:marBottom w:val="0"/>
          <w:divBdr>
            <w:top w:val="none" w:sz="0" w:space="0" w:color="auto"/>
            <w:left w:val="none" w:sz="0" w:space="0" w:color="auto"/>
            <w:bottom w:val="none" w:sz="0" w:space="0" w:color="auto"/>
            <w:right w:val="none" w:sz="0" w:space="0" w:color="auto"/>
          </w:divBdr>
          <w:divsChild>
            <w:div w:id="1523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6032">
      <w:bodyDiv w:val="1"/>
      <w:marLeft w:val="0"/>
      <w:marRight w:val="0"/>
      <w:marTop w:val="0"/>
      <w:marBottom w:val="0"/>
      <w:divBdr>
        <w:top w:val="none" w:sz="0" w:space="0" w:color="auto"/>
        <w:left w:val="none" w:sz="0" w:space="0" w:color="auto"/>
        <w:bottom w:val="none" w:sz="0" w:space="0" w:color="auto"/>
        <w:right w:val="none" w:sz="0" w:space="0" w:color="auto"/>
      </w:divBdr>
      <w:divsChild>
        <w:div w:id="1430465150">
          <w:marLeft w:val="0"/>
          <w:marRight w:val="0"/>
          <w:marTop w:val="0"/>
          <w:marBottom w:val="0"/>
          <w:divBdr>
            <w:top w:val="none" w:sz="0" w:space="0" w:color="auto"/>
            <w:left w:val="none" w:sz="0" w:space="0" w:color="auto"/>
            <w:bottom w:val="none" w:sz="0" w:space="0" w:color="auto"/>
            <w:right w:val="none" w:sz="0" w:space="0" w:color="auto"/>
          </w:divBdr>
          <w:divsChild>
            <w:div w:id="259916612">
              <w:marLeft w:val="0"/>
              <w:marRight w:val="0"/>
              <w:marTop w:val="0"/>
              <w:marBottom w:val="0"/>
              <w:divBdr>
                <w:top w:val="none" w:sz="0" w:space="0" w:color="auto"/>
                <w:left w:val="none" w:sz="0" w:space="0" w:color="auto"/>
                <w:bottom w:val="none" w:sz="0" w:space="0" w:color="auto"/>
                <w:right w:val="none" w:sz="0" w:space="0" w:color="auto"/>
              </w:divBdr>
            </w:div>
          </w:divsChild>
        </w:div>
        <w:div w:id="2068262287">
          <w:marLeft w:val="0"/>
          <w:marRight w:val="0"/>
          <w:marTop w:val="0"/>
          <w:marBottom w:val="0"/>
          <w:divBdr>
            <w:top w:val="none" w:sz="0" w:space="0" w:color="auto"/>
            <w:left w:val="none" w:sz="0" w:space="0" w:color="auto"/>
            <w:bottom w:val="none" w:sz="0" w:space="0" w:color="auto"/>
            <w:right w:val="none" w:sz="0" w:space="0" w:color="auto"/>
          </w:divBdr>
          <w:divsChild>
            <w:div w:id="1183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850">
      <w:bodyDiv w:val="1"/>
      <w:marLeft w:val="0"/>
      <w:marRight w:val="0"/>
      <w:marTop w:val="0"/>
      <w:marBottom w:val="0"/>
      <w:divBdr>
        <w:top w:val="none" w:sz="0" w:space="0" w:color="auto"/>
        <w:left w:val="none" w:sz="0" w:space="0" w:color="auto"/>
        <w:bottom w:val="none" w:sz="0" w:space="0" w:color="auto"/>
        <w:right w:val="none" w:sz="0" w:space="0" w:color="auto"/>
      </w:divBdr>
      <w:divsChild>
        <w:div w:id="76950608">
          <w:marLeft w:val="0"/>
          <w:marRight w:val="0"/>
          <w:marTop w:val="0"/>
          <w:marBottom w:val="0"/>
          <w:divBdr>
            <w:top w:val="none" w:sz="0" w:space="0" w:color="auto"/>
            <w:left w:val="none" w:sz="0" w:space="0" w:color="auto"/>
            <w:bottom w:val="none" w:sz="0" w:space="0" w:color="auto"/>
            <w:right w:val="none" w:sz="0" w:space="0" w:color="auto"/>
          </w:divBdr>
          <w:divsChild>
            <w:div w:id="1344894290">
              <w:marLeft w:val="0"/>
              <w:marRight w:val="0"/>
              <w:marTop w:val="0"/>
              <w:marBottom w:val="0"/>
              <w:divBdr>
                <w:top w:val="none" w:sz="0" w:space="0" w:color="auto"/>
                <w:left w:val="none" w:sz="0" w:space="0" w:color="auto"/>
                <w:bottom w:val="none" w:sz="0" w:space="0" w:color="auto"/>
                <w:right w:val="none" w:sz="0" w:space="0" w:color="auto"/>
              </w:divBdr>
            </w:div>
          </w:divsChild>
        </w:div>
        <w:div w:id="1650864055">
          <w:marLeft w:val="0"/>
          <w:marRight w:val="0"/>
          <w:marTop w:val="0"/>
          <w:marBottom w:val="0"/>
          <w:divBdr>
            <w:top w:val="none" w:sz="0" w:space="0" w:color="auto"/>
            <w:left w:val="none" w:sz="0" w:space="0" w:color="auto"/>
            <w:bottom w:val="none" w:sz="0" w:space="0" w:color="auto"/>
            <w:right w:val="none" w:sz="0" w:space="0" w:color="auto"/>
          </w:divBdr>
          <w:divsChild>
            <w:div w:id="2078018527">
              <w:marLeft w:val="0"/>
              <w:marRight w:val="0"/>
              <w:marTop w:val="0"/>
              <w:marBottom w:val="0"/>
              <w:divBdr>
                <w:top w:val="none" w:sz="0" w:space="0" w:color="auto"/>
                <w:left w:val="none" w:sz="0" w:space="0" w:color="auto"/>
                <w:bottom w:val="none" w:sz="0" w:space="0" w:color="auto"/>
                <w:right w:val="none" w:sz="0" w:space="0" w:color="auto"/>
              </w:divBdr>
            </w:div>
          </w:divsChild>
        </w:div>
        <w:div w:id="58670497">
          <w:marLeft w:val="0"/>
          <w:marRight w:val="0"/>
          <w:marTop w:val="0"/>
          <w:marBottom w:val="0"/>
          <w:divBdr>
            <w:top w:val="none" w:sz="0" w:space="0" w:color="auto"/>
            <w:left w:val="none" w:sz="0" w:space="0" w:color="auto"/>
            <w:bottom w:val="none" w:sz="0" w:space="0" w:color="auto"/>
            <w:right w:val="none" w:sz="0" w:space="0" w:color="auto"/>
          </w:divBdr>
          <w:divsChild>
            <w:div w:id="1109278354">
              <w:marLeft w:val="0"/>
              <w:marRight w:val="0"/>
              <w:marTop w:val="0"/>
              <w:marBottom w:val="0"/>
              <w:divBdr>
                <w:top w:val="none" w:sz="0" w:space="0" w:color="auto"/>
                <w:left w:val="none" w:sz="0" w:space="0" w:color="auto"/>
                <w:bottom w:val="none" w:sz="0" w:space="0" w:color="auto"/>
                <w:right w:val="none" w:sz="0" w:space="0" w:color="auto"/>
              </w:divBdr>
            </w:div>
          </w:divsChild>
        </w:div>
        <w:div w:id="783842775">
          <w:marLeft w:val="0"/>
          <w:marRight w:val="0"/>
          <w:marTop w:val="0"/>
          <w:marBottom w:val="0"/>
          <w:divBdr>
            <w:top w:val="none" w:sz="0" w:space="0" w:color="auto"/>
            <w:left w:val="none" w:sz="0" w:space="0" w:color="auto"/>
            <w:bottom w:val="none" w:sz="0" w:space="0" w:color="auto"/>
            <w:right w:val="none" w:sz="0" w:space="0" w:color="auto"/>
          </w:divBdr>
          <w:divsChild>
            <w:div w:id="1750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7551">
      <w:bodyDiv w:val="1"/>
      <w:marLeft w:val="0"/>
      <w:marRight w:val="0"/>
      <w:marTop w:val="0"/>
      <w:marBottom w:val="0"/>
      <w:divBdr>
        <w:top w:val="none" w:sz="0" w:space="0" w:color="auto"/>
        <w:left w:val="none" w:sz="0" w:space="0" w:color="auto"/>
        <w:bottom w:val="none" w:sz="0" w:space="0" w:color="auto"/>
        <w:right w:val="none" w:sz="0" w:space="0" w:color="auto"/>
      </w:divBdr>
      <w:divsChild>
        <w:div w:id="2123181424">
          <w:marLeft w:val="0"/>
          <w:marRight w:val="0"/>
          <w:marTop w:val="0"/>
          <w:marBottom w:val="0"/>
          <w:divBdr>
            <w:top w:val="none" w:sz="0" w:space="0" w:color="auto"/>
            <w:left w:val="none" w:sz="0" w:space="0" w:color="auto"/>
            <w:bottom w:val="none" w:sz="0" w:space="0" w:color="auto"/>
            <w:right w:val="none" w:sz="0" w:space="0" w:color="auto"/>
          </w:divBdr>
          <w:divsChild>
            <w:div w:id="918901656">
              <w:marLeft w:val="0"/>
              <w:marRight w:val="0"/>
              <w:marTop w:val="0"/>
              <w:marBottom w:val="0"/>
              <w:divBdr>
                <w:top w:val="none" w:sz="0" w:space="0" w:color="auto"/>
                <w:left w:val="none" w:sz="0" w:space="0" w:color="auto"/>
                <w:bottom w:val="none" w:sz="0" w:space="0" w:color="auto"/>
                <w:right w:val="none" w:sz="0" w:space="0" w:color="auto"/>
              </w:divBdr>
            </w:div>
          </w:divsChild>
        </w:div>
        <w:div w:id="399399963">
          <w:marLeft w:val="0"/>
          <w:marRight w:val="0"/>
          <w:marTop w:val="0"/>
          <w:marBottom w:val="0"/>
          <w:divBdr>
            <w:top w:val="none" w:sz="0" w:space="0" w:color="auto"/>
            <w:left w:val="none" w:sz="0" w:space="0" w:color="auto"/>
            <w:bottom w:val="none" w:sz="0" w:space="0" w:color="auto"/>
            <w:right w:val="none" w:sz="0" w:space="0" w:color="auto"/>
          </w:divBdr>
          <w:divsChild>
            <w:div w:id="2112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6765">
      <w:bodyDiv w:val="1"/>
      <w:marLeft w:val="0"/>
      <w:marRight w:val="0"/>
      <w:marTop w:val="0"/>
      <w:marBottom w:val="0"/>
      <w:divBdr>
        <w:top w:val="none" w:sz="0" w:space="0" w:color="auto"/>
        <w:left w:val="none" w:sz="0" w:space="0" w:color="auto"/>
        <w:bottom w:val="none" w:sz="0" w:space="0" w:color="auto"/>
        <w:right w:val="none" w:sz="0" w:space="0" w:color="auto"/>
      </w:divBdr>
      <w:divsChild>
        <w:div w:id="647132591">
          <w:marLeft w:val="0"/>
          <w:marRight w:val="0"/>
          <w:marTop w:val="0"/>
          <w:marBottom w:val="0"/>
          <w:divBdr>
            <w:top w:val="none" w:sz="0" w:space="0" w:color="auto"/>
            <w:left w:val="none" w:sz="0" w:space="0" w:color="auto"/>
            <w:bottom w:val="none" w:sz="0" w:space="0" w:color="auto"/>
            <w:right w:val="none" w:sz="0" w:space="0" w:color="auto"/>
          </w:divBdr>
          <w:divsChild>
            <w:div w:id="652875482">
              <w:marLeft w:val="0"/>
              <w:marRight w:val="0"/>
              <w:marTop w:val="0"/>
              <w:marBottom w:val="0"/>
              <w:divBdr>
                <w:top w:val="none" w:sz="0" w:space="0" w:color="auto"/>
                <w:left w:val="none" w:sz="0" w:space="0" w:color="auto"/>
                <w:bottom w:val="none" w:sz="0" w:space="0" w:color="auto"/>
                <w:right w:val="none" w:sz="0" w:space="0" w:color="auto"/>
              </w:divBdr>
            </w:div>
          </w:divsChild>
        </w:div>
        <w:div w:id="1364474190">
          <w:marLeft w:val="0"/>
          <w:marRight w:val="0"/>
          <w:marTop w:val="0"/>
          <w:marBottom w:val="0"/>
          <w:divBdr>
            <w:top w:val="none" w:sz="0" w:space="0" w:color="auto"/>
            <w:left w:val="none" w:sz="0" w:space="0" w:color="auto"/>
            <w:bottom w:val="none" w:sz="0" w:space="0" w:color="auto"/>
            <w:right w:val="none" w:sz="0" w:space="0" w:color="auto"/>
          </w:divBdr>
          <w:divsChild>
            <w:div w:id="1541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Rizwaan</cp:lastModifiedBy>
  <cp:revision>2</cp:revision>
  <dcterms:created xsi:type="dcterms:W3CDTF">2025-09-18T05:03:00Z</dcterms:created>
  <dcterms:modified xsi:type="dcterms:W3CDTF">2025-09-18T05:03:00Z</dcterms:modified>
  <cp:category/>
</cp:coreProperties>
</file>